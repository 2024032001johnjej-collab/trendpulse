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TrendPulse Project - Work Distribution (4 Team Members)</w:t>
      </w:r>
    </w:p>
    <w:p>
      <w:r>
        <w:t>Date: 2026-03-27</w:t>
      </w:r>
    </w:p>
    <w:p>
      <w:r>
        <w:t>Project: TrendPulse - Social Media Trend &amp; Sentiment Dashboard (PS-04)</w:t>
      </w:r>
    </w:p>
    <w:p>
      <w:r>
        <w:t>Team: Cyber Techies, Xavier Institute of Engineering</w:t>
      </w:r>
    </w:p>
    <w:p>
      <w:pPr>
        <w:pStyle w:val="Heading2"/>
      </w:pPr>
      <w:r>
        <w:t>Team Members and Roles</w:t>
      </w:r>
    </w:p>
    <w:p>
      <w:pPr>
        <w:pStyle w:val="ListBullet"/>
      </w:pPr>
      <w:r>
        <w:t>John Bright - Frontend Developer</w:t>
      </w:r>
    </w:p>
    <w:p>
      <w:pPr>
        <w:pStyle w:val="ListBullet"/>
      </w:pPr>
      <w:r>
        <w:t>Dinesh Suthar - Backend Developer</w:t>
      </w:r>
    </w:p>
    <w:p>
      <w:pPr>
        <w:pStyle w:val="ListBullet"/>
      </w:pPr>
      <w:r>
        <w:t>Manas Tawde - AI / NLP Developer</w:t>
      </w:r>
    </w:p>
    <w:p>
      <w:pPr>
        <w:pStyle w:val="ListBullet"/>
      </w:pPr>
      <w:r>
        <w:t>Priyanka Girap - UI/UX + Presentation Lead</w:t>
      </w:r>
    </w:p>
    <w:p>
      <w:pPr>
        <w:pStyle w:val="Heading2"/>
      </w:pPr>
      <w:r>
        <w:t>Work Breakdown by Person</w:t>
      </w:r>
    </w:p>
    <w:p>
      <w:pPr>
        <w:pStyle w:val="Heading3"/>
      </w:pPr>
      <w:r>
        <w:t>John Bright (Frontend Developer)</w:t>
      </w:r>
    </w:p>
    <w:p>
      <w:pPr>
        <w:pStyle w:val="ListBullet"/>
      </w:pPr>
      <w:r>
        <w:t>Build Login and Register pages (HTML/CSS/JS or React).</w:t>
      </w:r>
    </w:p>
    <w:p>
      <w:pPr>
        <w:pStyle w:val="ListBullet"/>
      </w:pPr>
      <w:r>
        <w:t>Create Dashboard page with sections: post feed, charts, alerts, and filters.</w:t>
      </w:r>
    </w:p>
    <w:p>
      <w:pPr>
        <w:pStyle w:val="ListBullet"/>
      </w:pPr>
      <w:r>
        <w:t>Integrate frontend with backend APIs (auth, posts, alerts, sentiment stats).</w:t>
      </w:r>
    </w:p>
    <w:p>
      <w:pPr>
        <w:pStyle w:val="ListBullet"/>
      </w:pPr>
      <w:r>
        <w:t>Handle JWT token storage and protected route behavior on UI.</w:t>
      </w:r>
    </w:p>
    <w:p>
      <w:pPr>
        <w:pStyle w:val="ListBullet"/>
      </w:pPr>
      <w:r>
        <w:t>Implement responsive layout for desktop and mobile demo.</w:t>
      </w:r>
    </w:p>
    <w:p>
      <w:pPr>
        <w:pStyle w:val="ListBullet"/>
      </w:pPr>
      <w:r>
        <w:t>Final frontend testing and bug fixes before demo.</w:t>
      </w:r>
    </w:p>
    <w:p>
      <w:pPr>
        <w:pStyle w:val="Heading3"/>
      </w:pPr>
      <w:r>
        <w:t>Dinesh Suthar (Backend Developer)</w:t>
      </w:r>
    </w:p>
    <w:p>
      <w:pPr>
        <w:pStyle w:val="ListBullet"/>
      </w:pPr>
      <w:r>
        <w:t>Set up backend project and MongoDB connection (users, posts, alerts collections).</w:t>
      </w:r>
    </w:p>
    <w:p>
      <w:pPr>
        <w:pStyle w:val="ListBullet"/>
      </w:pPr>
      <w:r>
        <w:t>Implement authentication APIs: register, login, token verification.</w:t>
      </w:r>
    </w:p>
    <w:p>
      <w:pPr>
        <w:pStyle w:val="ListBullet"/>
      </w:pPr>
      <w:r>
        <w:t>Create secure middleware for protected routes.</w:t>
      </w:r>
    </w:p>
    <w:p>
      <w:pPr>
        <w:pStyle w:val="ListBullet"/>
      </w:pPr>
      <w:r>
        <w:t>Build CRUD APIs for post feed and trend data required by dashboard.</w:t>
      </w:r>
    </w:p>
    <w:p>
      <w:pPr>
        <w:pStyle w:val="ListBullet"/>
      </w:pPr>
      <w:r>
        <w:t>Implement alert generation endpoint based on sentiment thresholds.</w:t>
      </w:r>
    </w:p>
    <w:p>
      <w:pPr>
        <w:pStyle w:val="ListBullet"/>
      </w:pPr>
      <w:r>
        <w:t>Prepare seed script for sample data and backend README setup steps.</w:t>
      </w:r>
    </w:p>
    <w:p>
      <w:pPr>
        <w:pStyle w:val="Heading3"/>
      </w:pPr>
      <w:r>
        <w:t>Manas Tawde (AI / NLP Developer)</w:t>
      </w:r>
    </w:p>
    <w:p>
      <w:pPr>
        <w:pStyle w:val="ListBullet"/>
      </w:pPr>
      <w:r>
        <w:t>Create sentiment analysis pipeline (VADER and/or HuggingFace distilbert).</w:t>
      </w:r>
    </w:p>
    <w:p>
      <w:pPr>
        <w:pStyle w:val="ListBullet"/>
      </w:pPr>
      <w:r>
        <w:t>Define sentiment classes: Positive, Neutral, Negative.</w:t>
      </w:r>
    </w:p>
    <w:p>
      <w:pPr>
        <w:pStyle w:val="ListBullet"/>
      </w:pPr>
      <w:r>
        <w:t>Process incoming sample posts and return sentiment score + label.</w:t>
      </w:r>
    </w:p>
    <w:p>
      <w:pPr>
        <w:pStyle w:val="ListBullet"/>
      </w:pPr>
      <w:r>
        <w:t>Design spike detection logic using negative ratio and post volume growth.</w:t>
      </w:r>
    </w:p>
    <w:p>
      <w:pPr>
        <w:pStyle w:val="ListBullet"/>
      </w:pPr>
      <w:r>
        <w:t>Generate trend metrics for charts (hourly/day-wise sentiment trend).</w:t>
      </w:r>
    </w:p>
    <w:p>
      <w:pPr>
        <w:pStyle w:val="ListBullet"/>
      </w:pPr>
      <w:r>
        <w:t>Validate NLP outputs with sample dataset and tune thresholds for demo stability.</w:t>
      </w:r>
    </w:p>
    <w:p>
      <w:pPr>
        <w:pStyle w:val="Heading3"/>
      </w:pPr>
      <w:r>
        <w:t>Priyanka Girap (UI/UX + Presentation Lead)</w:t>
      </w:r>
    </w:p>
    <w:p>
      <w:pPr>
        <w:pStyle w:val="ListBullet"/>
      </w:pPr>
      <w:r>
        <w:t>Create overall visual theme, component styling rules, and consistent color semantics.</w:t>
      </w:r>
    </w:p>
    <w:p>
      <w:pPr>
        <w:pStyle w:val="ListBullet"/>
      </w:pPr>
      <w:r>
        <w:t>Design dashboard UX flow for clarity: login -&gt; dashboard -&gt; insights -&gt; alerts.</w:t>
      </w:r>
    </w:p>
    <w:p>
      <w:pPr>
        <w:pStyle w:val="ListBullet"/>
      </w:pPr>
      <w:r>
        <w:t>Prepare PPT refinement, architecture slide, and feature explanation visuals.</w:t>
      </w:r>
    </w:p>
    <w:p>
      <w:pPr>
        <w:pStyle w:val="ListBullet"/>
      </w:pPr>
      <w:r>
        <w:t>Write demo script and speaking distribution for all 4 members.</w:t>
      </w:r>
    </w:p>
    <w:p>
      <w:pPr>
        <w:pStyle w:val="ListBullet"/>
      </w:pPr>
      <w:r>
        <w:t>Capture final screenshots/GIFs and compile submission documentation.</w:t>
      </w:r>
    </w:p>
    <w:p>
      <w:pPr>
        <w:pStyle w:val="ListBullet"/>
      </w:pPr>
      <w:r>
        <w:t>Lead final QA pass on content, visual polish, and presentation readiness.</w:t>
      </w:r>
    </w:p>
    <w:p>
      <w:pPr>
        <w:pStyle w:val="Heading2"/>
      </w:pPr>
      <w:r>
        <w:t>Execution Timeline (Hackathon-Friendly)</w:t>
      </w:r>
    </w:p>
    <w:p>
      <w:pPr>
        <w:pStyle w:val="ListNumber"/>
      </w:pPr>
      <w:r>
        <w:t>Block 1 (0-3 hrs): Backend setup + DB schema + auth API skeleton + login UI skeleton.</w:t>
      </w:r>
    </w:p>
    <w:p>
      <w:pPr>
        <w:pStyle w:val="ListNumber"/>
      </w:pPr>
      <w:r>
        <w:t>Block 2 (3-6 hrs): Dashboard UI integration + sentiment pipeline + sample data feed.</w:t>
      </w:r>
    </w:p>
    <w:p>
      <w:pPr>
        <w:pStyle w:val="ListNumber"/>
      </w:pPr>
      <w:r>
        <w:t>Block 3 (6-9 hrs): Alert logic + trend charts + UX polish + mobile responsiveness.</w:t>
      </w:r>
    </w:p>
    <w:p>
      <w:pPr>
        <w:pStyle w:val="ListNumber"/>
      </w:pPr>
      <w:r>
        <w:t>Block 4 (9-12 hrs): Testing, bug fixes, PPT polish, demo rehearsal, final packaging.</w:t>
      </w:r>
    </w:p>
    <w:p>
      <w:pPr>
        <w:pStyle w:val="Heading2"/>
      </w:pPr>
      <w:r>
        <w:t>My Added Idea (Value Addition)</w:t>
      </w:r>
    </w:p>
    <w:p>
      <w:pPr>
        <w:pStyle w:val="ListBullet"/>
      </w:pPr>
      <w:r>
        <w:t>Feature: Crisis Early Warning Score (0-100)</w:t>
      </w:r>
    </w:p>
    <w:p>
      <w:pPr>
        <w:pStyle w:val="ListBullet"/>
      </w:pPr>
      <w:r>
        <w:t>Compute score using negative sentiment ratio, spike velocity, and post volume growth.</w:t>
      </w:r>
    </w:p>
    <w:p>
      <w:pPr>
        <w:pStyle w:val="ListBullet"/>
      </w:pPr>
      <w:r>
        <w:t>Show status badges: Safe (0-39), Watch (40-69), Crisis (70-100).</w:t>
      </w:r>
    </w:p>
    <w:p>
      <w:pPr>
        <w:pStyle w:val="ListBullet"/>
      </w:pPr>
      <w:r>
        <w:t>Attach recommended action text (for example: Issue response, monitor hashtag, escalate).</w:t>
      </w:r>
    </w:p>
    <w:p>
      <w:pPr>
        <w:pStyle w:val="ListBullet"/>
      </w:pPr>
      <w:r>
        <w:t>Store score history in MongoDB for trend comparison and judge-friendly demo narrative.</w:t>
      </w:r>
    </w:p>
    <w:p>
      <w:pPr>
        <w:pStyle w:val="Heading2"/>
      </w:pPr>
      <w:r>
        <w:t>Deliverables Checklist</w:t>
      </w:r>
    </w:p>
    <w:p>
      <w:pPr>
        <w:pStyle w:val="ListBullet"/>
      </w:pPr>
      <w:r>
        <w:t>Working login/register flow with MongoDB users collection.</w:t>
      </w:r>
    </w:p>
    <w:p>
      <w:pPr>
        <w:pStyle w:val="ListBullet"/>
      </w:pPr>
      <w:r>
        <w:t>Live/simulated dashboard with sentiment charts and alerts.</w:t>
      </w:r>
    </w:p>
    <w:p>
      <w:pPr>
        <w:pStyle w:val="ListBullet"/>
      </w:pPr>
      <w:r>
        <w:t>Seeded dataset and reproducible setup steps in README.</w:t>
      </w:r>
    </w:p>
    <w:p>
      <w:pPr>
        <w:pStyle w:val="ListBullet"/>
      </w:pPr>
      <w:r>
        <w:t>Final PPT + demo script + role-wise speaking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